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556A2" w14:textId="77777777" w:rsidR="003017CB" w:rsidRDefault="00000000">
      <w:pPr>
        <w:pStyle w:val="MyTitle"/>
        <w:jc w:val="center"/>
      </w:pPr>
      <w:r>
        <w:t>BỘ GỠ BÍ SÁNG KIẾN KINH NGHIỆM</w:t>
      </w:r>
    </w:p>
    <w:p w14:paraId="23E969EF" w14:textId="77777777" w:rsidR="003017CB" w:rsidRDefault="00000000">
      <w:pPr>
        <w:pStyle w:val="MySubtitle"/>
        <w:jc w:val="center"/>
      </w:pPr>
      <w:proofErr w:type="spellStart"/>
      <w:r>
        <w:t>Từ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4C91AA93" w14:textId="77777777" w:rsidR="003017CB" w:rsidRDefault="003017C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54"/>
      </w:tblGrid>
      <w:tr w:rsidR="003017CB" w14:paraId="22505B79" w14:textId="77777777">
        <w:trPr>
          <w:jc w:val="center"/>
        </w:trPr>
        <w:tc>
          <w:tcPr>
            <w:tcW w:w="7654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99E73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đích</w:t>
            </w:r>
            <w:proofErr w:type="spellEnd"/>
            <w:r>
              <w:rPr>
                <w:b/>
              </w:rPr>
              <w:t xml:space="preserve">: </w:t>
            </w:r>
            <w:proofErr w:type="spellStart"/>
            <w:r>
              <w:t>Tặng</w:t>
            </w:r>
            <w:proofErr w:type="spellEnd"/>
            <w:r>
              <w:t xml:space="preserve"> </w:t>
            </w:r>
            <w:proofErr w:type="spellStart"/>
            <w:r>
              <w:t>thầy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,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, </w:t>
            </w:r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</w:tc>
      </w:tr>
      <w:tr w:rsidR="003017CB" w14:paraId="372BCED6" w14:textId="77777777">
        <w:trPr>
          <w:jc w:val="center"/>
        </w:trPr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2058C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Cách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  <w:r>
              <w:rPr>
                <w:b/>
              </w:rPr>
              <w:t xml:space="preserve">: </w:t>
            </w:r>
            <w:r>
              <w:t xml:space="preserve">Sao </w:t>
            </w:r>
            <w:proofErr w:type="spellStart"/>
            <w:r>
              <w:t>chép</w:t>
            </w:r>
            <w:proofErr w:type="spellEnd"/>
            <w:r>
              <w:t xml:space="preserve"> prompt,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AI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,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biện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  <w:tr w:rsidR="003017CB" w14:paraId="7CFCE363" w14:textId="77777777">
        <w:trPr>
          <w:jc w:val="center"/>
        </w:trPr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AAEB3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Gồm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: </w:t>
            </w:r>
            <w:r>
              <w:t xml:space="preserve">05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, 10 prompt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, 01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01 checklist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</w:tc>
      </w:tr>
      <w:tr w:rsidR="003017CB" w14:paraId="496F787D" w14:textId="77777777">
        <w:trPr>
          <w:jc w:val="center"/>
        </w:trPr>
        <w:tc>
          <w:tcPr>
            <w:tcW w:w="76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C4F6B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Lưu</w:t>
            </w:r>
            <w:proofErr w:type="spellEnd"/>
            <w:r>
              <w:rPr>
                <w:b/>
              </w:rPr>
              <w:t xml:space="preserve"> ý </w:t>
            </w:r>
            <w:proofErr w:type="spellStart"/>
            <w:r>
              <w:rPr>
                <w:b/>
              </w:rPr>
              <w:t>quan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trọng</w:t>
            </w:r>
            <w:proofErr w:type="spellEnd"/>
            <w:r>
              <w:rPr>
                <w:b/>
              </w:rPr>
              <w:t xml:space="preserve">: </w:t>
            </w:r>
            <w:r>
              <w:t xml:space="preserve">AI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thầy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.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do </w:t>
            </w:r>
            <w:proofErr w:type="spellStart"/>
            <w:r>
              <w:t>thầy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. AI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>.</w:t>
            </w:r>
          </w:p>
        </w:tc>
      </w:tr>
    </w:tbl>
    <w:p w14:paraId="546E2B3A" w14:textId="77777777" w:rsidR="003017CB" w:rsidRDefault="003017CB"/>
    <w:p w14:paraId="217D256A" w14:textId="77777777" w:rsidR="003017CB" w:rsidRDefault="00000000">
      <w:pPr>
        <w:pStyle w:val="MySubtitle"/>
        <w:jc w:val="center"/>
      </w:pP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quà</w:t>
      </w:r>
      <w:proofErr w:type="spellEnd"/>
      <w:r>
        <w:t xml:space="preserve"> </w:t>
      </w:r>
      <w:proofErr w:type="spellStart"/>
      <w:r>
        <w:t>tặng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59112913" w14:textId="1F6A5415" w:rsidR="003017CB" w:rsidRDefault="003017CB"/>
    <w:p w14:paraId="0261A861" w14:textId="77777777" w:rsidR="003017CB" w:rsidRDefault="00000000">
      <w:pPr>
        <w:pStyle w:val="MyH1"/>
      </w:pPr>
      <w:r>
        <w:t xml:space="preserve">1.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xong</w:t>
      </w:r>
      <w:proofErr w:type="spellEnd"/>
      <w:r>
        <w:t>?</w:t>
      </w:r>
    </w:p>
    <w:p w14:paraId="778548FB" w14:textId="77777777" w:rsidR="003017CB" w:rsidRDefault="00000000" w:rsidP="007F5972">
      <w:pPr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F4DCAC8" w14:textId="77777777" w:rsidR="003017CB" w:rsidRDefault="00000000" w:rsidP="007F5972">
      <w:pPr>
        <w:jc w:val="both"/>
      </w:pP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76694653" w14:textId="77777777" w:rsidR="003017CB" w:rsidRDefault="00000000" w:rsidP="007F5972">
      <w:pPr>
        <w:jc w:val="both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,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, AI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bút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3FBBDF08" w14:textId="77777777" w:rsidR="003017CB" w:rsidRDefault="00000000">
      <w:pPr>
        <w:pStyle w:val="MyH1"/>
      </w:pPr>
      <w:r>
        <w:t xml:space="preserve">2. Quy </w:t>
      </w:r>
      <w:proofErr w:type="spellStart"/>
      <w:r>
        <w:t>trình</w:t>
      </w:r>
      <w:proofErr w:type="spellEnd"/>
      <w:r>
        <w:t xml:space="preserve"> 5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3017CB" w14:paraId="013F7D35" w14:textId="77777777">
        <w:trPr>
          <w:jc w:val="center"/>
        </w:trPr>
        <w:tc>
          <w:tcPr>
            <w:tcW w:w="478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7F992" w14:textId="77777777" w:rsidR="003017CB" w:rsidRDefault="00000000" w:rsidP="007F5972">
            <w:pPr>
              <w:pStyle w:val="BoxHead"/>
              <w:ind w:firstLine="0"/>
              <w:jc w:val="both"/>
            </w:pPr>
            <w:proofErr w:type="spellStart"/>
            <w:r>
              <w:t>Bước</w:t>
            </w:r>
            <w:proofErr w:type="spellEnd"/>
            <w:r>
              <w:t xml:space="preserve"> 1.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>.</w:t>
            </w:r>
          </w:p>
        </w:tc>
        <w:tc>
          <w:tcPr>
            <w:tcW w:w="47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E0A57" w14:textId="77777777" w:rsidR="003017CB" w:rsidRDefault="00000000" w:rsidP="007F5972">
            <w:pPr>
              <w:ind w:firstLine="0"/>
              <w:jc w:val="both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.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, </w:t>
            </w:r>
            <w:proofErr w:type="spellStart"/>
            <w:r>
              <w:t>thầy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>.</w:t>
            </w:r>
          </w:p>
        </w:tc>
      </w:tr>
    </w:tbl>
    <w:p w14:paraId="7BB3064F" w14:textId="77777777" w:rsidR="003017CB" w:rsidRDefault="003017CB" w:rsidP="007F5972">
      <w:pPr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3017CB" w14:paraId="73C22021" w14:textId="77777777">
        <w:trPr>
          <w:jc w:val="center"/>
        </w:trPr>
        <w:tc>
          <w:tcPr>
            <w:tcW w:w="478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5FD6A" w14:textId="77777777" w:rsidR="003017CB" w:rsidRDefault="00000000" w:rsidP="007F5972">
            <w:pPr>
              <w:pStyle w:val="BoxHead"/>
              <w:ind w:firstLine="0"/>
              <w:jc w:val="both"/>
            </w:pPr>
            <w:proofErr w:type="spellStart"/>
            <w:r>
              <w:t>Bước</w:t>
            </w:r>
            <w:proofErr w:type="spellEnd"/>
            <w:r>
              <w:t xml:space="preserve"> 2.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>.</w:t>
            </w:r>
          </w:p>
        </w:tc>
        <w:tc>
          <w:tcPr>
            <w:tcW w:w="47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77C22" w14:textId="77777777" w:rsidR="003017CB" w:rsidRDefault="00000000" w:rsidP="007F5972">
            <w:pPr>
              <w:ind w:firstLine="0"/>
              <w:jc w:val="both"/>
            </w:pP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ở ý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ở </w:t>
            </w:r>
            <w:proofErr w:type="spellStart"/>
            <w:r>
              <w:t>khung</w:t>
            </w:r>
            <w:proofErr w:type="spellEnd"/>
            <w:r>
              <w:t xml:space="preserve">. Khi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dàn</w:t>
            </w:r>
            <w:proofErr w:type="spellEnd"/>
            <w:r>
              <w:t xml:space="preserve"> ý </w:t>
            </w:r>
            <w:proofErr w:type="spellStart"/>
            <w:r>
              <w:t>rõ</w:t>
            </w:r>
            <w:proofErr w:type="spellEnd"/>
            <w:r>
              <w:t xml:space="preserve">, </w:t>
            </w:r>
            <w:proofErr w:type="spellStart"/>
            <w:r>
              <w:t>thầy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,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,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>.</w:t>
            </w:r>
          </w:p>
        </w:tc>
      </w:tr>
    </w:tbl>
    <w:p w14:paraId="795794E3" w14:textId="77777777" w:rsidR="003017CB" w:rsidRDefault="003017CB" w:rsidP="007F5972">
      <w:pPr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3017CB" w14:paraId="4E80EF9E" w14:textId="77777777">
        <w:trPr>
          <w:jc w:val="center"/>
        </w:trPr>
        <w:tc>
          <w:tcPr>
            <w:tcW w:w="478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7AEE5" w14:textId="77777777" w:rsidR="003017CB" w:rsidRDefault="00000000" w:rsidP="007F5972">
            <w:pPr>
              <w:pStyle w:val="BoxHead"/>
              <w:ind w:firstLine="0"/>
              <w:jc w:val="both"/>
            </w:pPr>
            <w:proofErr w:type="spellStart"/>
            <w:r>
              <w:t>Bước</w:t>
            </w:r>
            <w:proofErr w:type="spellEnd"/>
            <w:r>
              <w:t xml:space="preserve"> 3.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>.</w:t>
            </w:r>
          </w:p>
        </w:tc>
        <w:tc>
          <w:tcPr>
            <w:tcW w:w="47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D465B" w14:textId="77777777" w:rsidR="003017CB" w:rsidRDefault="00000000" w:rsidP="007F5972">
            <w:pPr>
              <w:ind w:firstLine="0"/>
              <w:jc w:val="both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hồn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,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,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–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thầy</w:t>
            </w:r>
            <w:proofErr w:type="spellEnd"/>
            <w:r>
              <w:t xml:space="preserve"> </w:t>
            </w:r>
            <w:proofErr w:type="spellStart"/>
            <w:r>
              <w:t>cô</w:t>
            </w:r>
            <w:proofErr w:type="spellEnd"/>
            <w:r>
              <w:t>.</w:t>
            </w:r>
          </w:p>
        </w:tc>
      </w:tr>
    </w:tbl>
    <w:p w14:paraId="43756314" w14:textId="77777777" w:rsidR="003017CB" w:rsidRDefault="003017CB" w:rsidP="007F5972">
      <w:pPr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3017CB" w14:paraId="176B9EB9" w14:textId="77777777">
        <w:trPr>
          <w:jc w:val="center"/>
        </w:trPr>
        <w:tc>
          <w:tcPr>
            <w:tcW w:w="478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6D893" w14:textId="77777777" w:rsidR="003017CB" w:rsidRDefault="00000000" w:rsidP="007F5972">
            <w:pPr>
              <w:pStyle w:val="BoxHead"/>
              <w:ind w:firstLine="0"/>
              <w:jc w:val="both"/>
            </w:pPr>
            <w:proofErr w:type="spellStart"/>
            <w:r>
              <w:t>Bước</w:t>
            </w:r>
            <w:proofErr w:type="spellEnd"/>
            <w:r>
              <w:t xml:space="preserve"> 4.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giọng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  <w:tc>
          <w:tcPr>
            <w:tcW w:w="47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F3EDE" w14:textId="77777777" w:rsidR="003017CB" w:rsidRDefault="00000000" w:rsidP="007F5972">
            <w:pPr>
              <w:ind w:firstLine="0"/>
              <w:jc w:val="both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AI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,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trơn</w:t>
            </w:r>
            <w:proofErr w:type="spellEnd"/>
            <w:r>
              <w:t xml:space="preserve">,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.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,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AI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,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gũi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thở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cụm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sáo</w:t>
            </w:r>
            <w:proofErr w:type="spellEnd"/>
            <w:r>
              <w:t>.</w:t>
            </w:r>
          </w:p>
        </w:tc>
      </w:tr>
    </w:tbl>
    <w:p w14:paraId="16B4CB0B" w14:textId="77777777" w:rsidR="003017CB" w:rsidRDefault="003017CB" w:rsidP="007F5972">
      <w:pPr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3017CB" w14:paraId="16231C57" w14:textId="77777777">
        <w:trPr>
          <w:jc w:val="center"/>
        </w:trPr>
        <w:tc>
          <w:tcPr>
            <w:tcW w:w="478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DE2270" w14:textId="77777777" w:rsidR="003017CB" w:rsidRDefault="00000000" w:rsidP="007F5972">
            <w:pPr>
              <w:pStyle w:val="BoxHead"/>
              <w:ind w:firstLine="0"/>
              <w:jc w:val="both"/>
            </w:pPr>
            <w:proofErr w:type="spellStart"/>
            <w:r>
              <w:t>Bước</w:t>
            </w:r>
            <w:proofErr w:type="spellEnd"/>
            <w:r>
              <w:t xml:space="preserve"> 5.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biện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>.</w:t>
            </w:r>
          </w:p>
        </w:tc>
        <w:tc>
          <w:tcPr>
            <w:tcW w:w="47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BFA6D" w14:textId="77777777" w:rsidR="003017CB" w:rsidRDefault="00000000" w:rsidP="007F5972">
            <w:pPr>
              <w:ind w:firstLine="0"/>
              <w:jc w:val="both"/>
            </w:pP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AI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soi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;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,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>.</w:t>
            </w:r>
          </w:p>
        </w:tc>
      </w:tr>
    </w:tbl>
    <w:p w14:paraId="5C02E8EE" w14:textId="77777777" w:rsidR="003017CB" w:rsidRDefault="003017CB" w:rsidP="007F5972">
      <w:pPr>
        <w:jc w:val="both"/>
      </w:pPr>
    </w:p>
    <w:p w14:paraId="76AEDC8E" w14:textId="77777777" w:rsidR="003017CB" w:rsidRDefault="00000000">
      <w:pPr>
        <w:pStyle w:val="MyH1"/>
      </w:pPr>
      <w:r>
        <w:t xml:space="preserve">3. </w:t>
      </w:r>
      <w:proofErr w:type="spellStart"/>
      <w:r>
        <w:t>Bộ</w:t>
      </w:r>
      <w:proofErr w:type="spellEnd"/>
      <w:r>
        <w:t xml:space="preserve"> 10 prompt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ngay</w:t>
      </w:r>
      <w:proofErr w:type="spellEnd"/>
    </w:p>
    <w:p w14:paraId="2D503B95" w14:textId="77777777" w:rsidR="003017CB" w:rsidRDefault="00000000">
      <w:pPr>
        <w:pStyle w:val="MyH2"/>
      </w:pPr>
      <w:r>
        <w:t xml:space="preserve">Prompt 1.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025D3CFB" w14:textId="77777777">
        <w:trPr>
          <w:jc w:val="center"/>
        </w:trPr>
        <w:tc>
          <w:tcPr>
            <w:tcW w:w="9576" w:type="dxa"/>
            <w:shd w:val="clear" w:color="auto" w:fill="F8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A90AD" w14:textId="77777777" w:rsidR="003017CB" w:rsidRDefault="00000000">
            <w:pPr>
              <w:ind w:firstLine="0"/>
            </w:pP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biện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Nam.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], </w:t>
            </w:r>
            <w:proofErr w:type="spellStart"/>
            <w:r>
              <w:t>lớp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].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: [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].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>: [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].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5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bám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.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,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: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,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,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>.</w:t>
            </w:r>
          </w:p>
        </w:tc>
      </w:tr>
    </w:tbl>
    <w:p w14:paraId="4DF90DAC" w14:textId="77777777" w:rsidR="003017CB" w:rsidRDefault="003017CB"/>
    <w:p w14:paraId="668E6AEF" w14:textId="77777777" w:rsidR="003017CB" w:rsidRDefault="00000000">
      <w:pPr>
        <w:pStyle w:val="MyH2"/>
      </w:pPr>
      <w:r>
        <w:t xml:space="preserve">Prompt 2.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ý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758DA2A4" w14:textId="77777777">
        <w:trPr>
          <w:jc w:val="center"/>
        </w:trPr>
        <w:tc>
          <w:tcPr>
            <w:tcW w:w="9576" w:type="dxa"/>
            <w:shd w:val="clear" w:color="auto" w:fill="EEF5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92F71" w14:textId="77777777" w:rsidR="003017CB" w:rsidRDefault="00000000">
            <w:pPr>
              <w:ind w:firstLine="0"/>
            </w:pP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>: [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lục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].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dàn</w:t>
            </w:r>
            <w:proofErr w:type="spellEnd"/>
            <w:r>
              <w:t xml:space="preserve"> ý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[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].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,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: (1)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gì</w:t>
            </w:r>
            <w:proofErr w:type="spellEnd"/>
            <w:r>
              <w:t xml:space="preserve">; (2)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; (3)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; (4)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ở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; (5)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1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giọng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Nam,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.</w:t>
            </w:r>
          </w:p>
        </w:tc>
      </w:tr>
    </w:tbl>
    <w:p w14:paraId="55A56E4E" w14:textId="77777777" w:rsidR="003017CB" w:rsidRDefault="003017CB"/>
    <w:p w14:paraId="46858DF6" w14:textId="77777777" w:rsidR="003017CB" w:rsidRDefault="00000000">
      <w:pPr>
        <w:pStyle w:val="MyH2"/>
      </w:pPr>
      <w:r>
        <w:t xml:space="preserve">Prompt 3.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09768517" w14:textId="77777777">
        <w:trPr>
          <w:jc w:val="center"/>
        </w:trPr>
        <w:tc>
          <w:tcPr>
            <w:tcW w:w="9576" w:type="dxa"/>
            <w:shd w:val="clear" w:color="auto" w:fill="F8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3F83A" w14:textId="77777777" w:rsidR="003017CB" w:rsidRDefault="00000000">
            <w:pPr>
              <w:ind w:firstLine="0"/>
            </w:pP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dạy</w:t>
            </w:r>
            <w:proofErr w:type="spellEnd"/>
            <w:r>
              <w:t xml:space="preserve"> [</w:t>
            </w:r>
            <w:proofErr w:type="spellStart"/>
            <w:r>
              <w:t>môn</w:t>
            </w:r>
            <w:proofErr w:type="spellEnd"/>
            <w:r>
              <w:t>/</w:t>
            </w:r>
            <w:proofErr w:type="spellStart"/>
            <w:r>
              <w:t>lớp</w:t>
            </w:r>
            <w:proofErr w:type="spellEnd"/>
            <w:r>
              <w:t>/</w:t>
            </w:r>
            <w:proofErr w:type="spellStart"/>
            <w:r>
              <w:t>trường</w:t>
            </w:r>
            <w:proofErr w:type="spellEnd"/>
            <w:r>
              <w:t xml:space="preserve">].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nay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>: [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].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[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].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giọng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Nam,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sáo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tiễn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.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quá</w:t>
            </w:r>
            <w:proofErr w:type="spellEnd"/>
            <w:r>
              <w:t xml:space="preserve"> </w:t>
            </w:r>
            <w:proofErr w:type="spellStart"/>
            <w:r>
              <w:t>hàn</w:t>
            </w:r>
            <w:proofErr w:type="spellEnd"/>
            <w:r>
              <w:t xml:space="preserve"> </w:t>
            </w:r>
            <w:proofErr w:type="spellStart"/>
            <w:r>
              <w:t>lâm</w:t>
            </w:r>
            <w:proofErr w:type="spellEnd"/>
            <w:r>
              <w:t>.</w:t>
            </w:r>
          </w:p>
        </w:tc>
      </w:tr>
    </w:tbl>
    <w:p w14:paraId="22DC89CA" w14:textId="77777777" w:rsidR="003017CB" w:rsidRDefault="003017CB"/>
    <w:p w14:paraId="019EDA56" w14:textId="77777777" w:rsidR="003017CB" w:rsidRDefault="00000000">
      <w:pPr>
        <w:pStyle w:val="MyH2"/>
      </w:pPr>
      <w:r>
        <w:t xml:space="preserve">Prompt 4.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714C390F" w14:textId="77777777">
        <w:trPr>
          <w:jc w:val="center"/>
        </w:trPr>
        <w:tc>
          <w:tcPr>
            <w:tcW w:w="9576" w:type="dxa"/>
            <w:shd w:val="clear" w:color="auto" w:fill="EEF5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AC173" w14:textId="77777777" w:rsidR="003017CB" w:rsidRDefault="00000000">
            <w:pPr>
              <w:ind w:firstLine="0"/>
            </w:pP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: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];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];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];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];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].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hậu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. Văn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.</w:t>
            </w:r>
          </w:p>
        </w:tc>
      </w:tr>
    </w:tbl>
    <w:p w14:paraId="1435E96A" w14:textId="77777777" w:rsidR="003017CB" w:rsidRDefault="003017CB"/>
    <w:p w14:paraId="73484FD0" w14:textId="77777777" w:rsidR="003017CB" w:rsidRDefault="00000000">
      <w:pPr>
        <w:pStyle w:val="MyH2"/>
      </w:pPr>
      <w:r>
        <w:t xml:space="preserve">Prompt 5.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5B91E656" w14:textId="77777777">
        <w:trPr>
          <w:jc w:val="center"/>
        </w:trPr>
        <w:tc>
          <w:tcPr>
            <w:tcW w:w="9576" w:type="dxa"/>
            <w:shd w:val="clear" w:color="auto" w:fill="F8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AC344" w14:textId="77777777" w:rsidR="003017CB" w:rsidRDefault="00000000">
            <w:pPr>
              <w:ind w:firstLine="0"/>
            </w:pP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: </w:t>
            </w:r>
            <w:proofErr w:type="spellStart"/>
            <w:r>
              <w:t>Bước</w:t>
            </w:r>
            <w:proofErr w:type="spellEnd"/>
            <w:r>
              <w:t xml:space="preserve"> 1 [</w:t>
            </w:r>
            <w:proofErr w:type="spellStart"/>
            <w:r>
              <w:t>ghi</w:t>
            </w:r>
            <w:proofErr w:type="spellEnd"/>
            <w:r>
              <w:t xml:space="preserve">]; </w:t>
            </w:r>
            <w:proofErr w:type="spellStart"/>
            <w:r>
              <w:t>Bước</w:t>
            </w:r>
            <w:proofErr w:type="spellEnd"/>
            <w:r>
              <w:t xml:space="preserve"> 2 [</w:t>
            </w:r>
            <w:proofErr w:type="spellStart"/>
            <w:r>
              <w:t>ghi</w:t>
            </w:r>
            <w:proofErr w:type="spellEnd"/>
            <w:r>
              <w:t xml:space="preserve">]; </w:t>
            </w:r>
            <w:proofErr w:type="spellStart"/>
            <w:r>
              <w:t>Bước</w:t>
            </w:r>
            <w:proofErr w:type="spellEnd"/>
            <w:r>
              <w:t xml:space="preserve"> 3 [</w:t>
            </w:r>
            <w:proofErr w:type="spellStart"/>
            <w:r>
              <w:t>ghi</w:t>
            </w:r>
            <w:proofErr w:type="spellEnd"/>
            <w:r>
              <w:t xml:space="preserve">]; </w:t>
            </w:r>
            <w:proofErr w:type="spellStart"/>
            <w:r>
              <w:t>Bước</w:t>
            </w:r>
            <w:proofErr w:type="spellEnd"/>
            <w:r>
              <w:t xml:space="preserve"> 4 [</w:t>
            </w:r>
            <w:proofErr w:type="spellStart"/>
            <w:r>
              <w:t>ghi</w:t>
            </w:r>
            <w:proofErr w:type="spellEnd"/>
            <w:r>
              <w:t xml:space="preserve">].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chặt</w:t>
            </w:r>
            <w:proofErr w:type="spellEnd"/>
            <w:r>
              <w:t xml:space="preserve"> </w:t>
            </w:r>
            <w:proofErr w:type="spellStart"/>
            <w:r>
              <w:t>chẽ</w:t>
            </w:r>
            <w:proofErr w:type="spellEnd"/>
            <w:r>
              <w:t xml:space="preserve">,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,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,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ý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.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>.</w:t>
            </w:r>
          </w:p>
        </w:tc>
      </w:tr>
    </w:tbl>
    <w:p w14:paraId="073E5AE5" w14:textId="77777777" w:rsidR="003017CB" w:rsidRDefault="003017CB"/>
    <w:p w14:paraId="7E31BB02" w14:textId="77777777" w:rsidR="003017CB" w:rsidRDefault="00000000">
      <w:pPr>
        <w:pStyle w:val="MyH2"/>
      </w:pPr>
      <w:r>
        <w:t xml:space="preserve">Prompt 6.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3B4235CB" w14:textId="77777777">
        <w:trPr>
          <w:jc w:val="center"/>
        </w:trPr>
        <w:tc>
          <w:tcPr>
            <w:tcW w:w="9576" w:type="dxa"/>
            <w:shd w:val="clear" w:color="auto" w:fill="EEF5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0484B" w14:textId="77777777" w:rsidR="003017CB" w:rsidRDefault="00000000">
            <w:pPr>
              <w:ind w:firstLine="0"/>
            </w:pP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: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];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];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[</w:t>
            </w:r>
            <w:proofErr w:type="spellStart"/>
            <w:r>
              <w:t>ghi</w:t>
            </w:r>
            <w:proofErr w:type="spellEnd"/>
            <w:r>
              <w:t xml:space="preserve">].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khoa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bảng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,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tiễn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.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,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>.</w:t>
            </w:r>
          </w:p>
        </w:tc>
      </w:tr>
    </w:tbl>
    <w:p w14:paraId="761690B3" w14:textId="77777777" w:rsidR="003017CB" w:rsidRDefault="003017CB"/>
    <w:p w14:paraId="5ABA08B4" w14:textId="77777777" w:rsidR="003017CB" w:rsidRDefault="00000000">
      <w:pPr>
        <w:pStyle w:val="MyH2"/>
      </w:pPr>
      <w:r>
        <w:t xml:space="preserve">Prompt 7.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70A637C5" w14:textId="77777777">
        <w:trPr>
          <w:jc w:val="center"/>
        </w:trPr>
        <w:tc>
          <w:tcPr>
            <w:tcW w:w="9576" w:type="dxa"/>
            <w:shd w:val="clear" w:color="auto" w:fill="F8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CCDF7" w14:textId="77777777" w:rsidR="003017CB" w:rsidRDefault="00000000">
            <w:pPr>
              <w:ind w:firstLine="0"/>
            </w:pP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[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]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[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],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,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ở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>.</w:t>
            </w:r>
          </w:p>
        </w:tc>
      </w:tr>
    </w:tbl>
    <w:p w14:paraId="33B685DD" w14:textId="77777777" w:rsidR="003017CB" w:rsidRDefault="003017CB"/>
    <w:p w14:paraId="7C3A4E84" w14:textId="77777777" w:rsidR="003017CB" w:rsidRDefault="00000000">
      <w:pPr>
        <w:pStyle w:val="MyH2"/>
      </w:pPr>
      <w:r>
        <w:t xml:space="preserve">Prompt 8. </w:t>
      </w:r>
      <w:proofErr w:type="spellStart"/>
      <w:r>
        <w:t>Khử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1A425F47" w14:textId="77777777">
        <w:trPr>
          <w:jc w:val="center"/>
        </w:trPr>
        <w:tc>
          <w:tcPr>
            <w:tcW w:w="9576" w:type="dxa"/>
            <w:shd w:val="clear" w:color="auto" w:fill="EEF5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318FC" w14:textId="77777777" w:rsidR="003017CB" w:rsidRDefault="00000000">
            <w:pPr>
              <w:ind w:firstLine="0"/>
            </w:pP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giọng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giáo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Việt</w:t>
            </w:r>
            <w:proofErr w:type="spellEnd"/>
            <w:r>
              <w:t xml:space="preserve"> Nam </w:t>
            </w:r>
            <w:proofErr w:type="spellStart"/>
            <w:r>
              <w:t>đang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.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: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,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gũi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thở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,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cụm</w:t>
            </w:r>
            <w:proofErr w:type="spellEnd"/>
            <w:r>
              <w:t xml:space="preserve"> </w:t>
            </w:r>
            <w:proofErr w:type="spellStart"/>
            <w:r>
              <w:t>sáo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“</w:t>
            </w:r>
            <w:proofErr w:type="spellStart"/>
            <w:r>
              <w:t>góp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”, “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”, “</w:t>
            </w:r>
            <w:proofErr w:type="spellStart"/>
            <w:r>
              <w:t>mang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”.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: [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>].</w:t>
            </w:r>
          </w:p>
        </w:tc>
      </w:tr>
    </w:tbl>
    <w:p w14:paraId="7F4DF790" w14:textId="77777777" w:rsidR="003017CB" w:rsidRDefault="003017CB"/>
    <w:p w14:paraId="6D1F482B" w14:textId="77777777" w:rsidR="003017CB" w:rsidRDefault="00000000">
      <w:pPr>
        <w:pStyle w:val="MyH2"/>
      </w:pPr>
      <w:r>
        <w:t xml:space="preserve">Prompt 9.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51A8C62D" w14:textId="77777777">
        <w:trPr>
          <w:jc w:val="center"/>
        </w:trPr>
        <w:tc>
          <w:tcPr>
            <w:tcW w:w="9576" w:type="dxa"/>
            <w:shd w:val="clear" w:color="auto" w:fill="F8FB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0995F" w14:textId="77777777" w:rsidR="003017CB" w:rsidRDefault="00000000">
            <w:pPr>
              <w:ind w:firstLine="0"/>
            </w:pP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: (1)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; (2)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; (3)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; (4)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; (5)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.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r>
              <w:lastRenderedPageBreak/>
              <w:t>dung: [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>].</w:t>
            </w:r>
          </w:p>
        </w:tc>
      </w:tr>
    </w:tbl>
    <w:p w14:paraId="52C77F11" w14:textId="77777777" w:rsidR="003017CB" w:rsidRDefault="003017CB"/>
    <w:p w14:paraId="4A629D65" w14:textId="77777777" w:rsidR="003017CB" w:rsidRDefault="00000000">
      <w:pPr>
        <w:pStyle w:val="MyH2"/>
      </w:pPr>
      <w:r>
        <w:t xml:space="preserve">Prompt 10. </w:t>
      </w:r>
      <w:proofErr w:type="spellStart"/>
      <w:r>
        <w:t>Rà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6"/>
      </w:tblGrid>
      <w:tr w:rsidR="003017CB" w14:paraId="75269746" w14:textId="77777777">
        <w:trPr>
          <w:jc w:val="center"/>
        </w:trPr>
        <w:tc>
          <w:tcPr>
            <w:tcW w:w="9576" w:type="dxa"/>
            <w:shd w:val="clear" w:color="auto" w:fill="EEF5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D0CF3" w14:textId="77777777" w:rsidR="003017CB" w:rsidRDefault="00000000">
            <w:pPr>
              <w:ind w:firstLine="0"/>
            </w:pP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7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: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;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;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; </w:t>
            </w:r>
            <w:proofErr w:type="spellStart"/>
            <w:r>
              <w:t>giọng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;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thang 10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,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</w:tc>
      </w:tr>
    </w:tbl>
    <w:p w14:paraId="64863FD4" w14:textId="77777777" w:rsidR="003017CB" w:rsidRDefault="003017CB"/>
    <w:p w14:paraId="0D4B9B55" w14:textId="77777777" w:rsidR="003017CB" w:rsidRDefault="00000000">
      <w:pPr>
        <w:pStyle w:val="MyH1"/>
      </w:pPr>
      <w:r>
        <w:t xml:space="preserve">4.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</w:t>
      </w:r>
    </w:p>
    <w:p w14:paraId="2892D443" w14:textId="77777777" w:rsidR="003017CB" w:rsidRDefault="00000000"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prompt.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phục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123"/>
      </w:tblGrid>
      <w:tr w:rsidR="003017CB" w14:paraId="42F561D1" w14:textId="77777777">
        <w:trPr>
          <w:jc w:val="center"/>
        </w:trPr>
        <w:tc>
          <w:tcPr>
            <w:tcW w:w="8958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E5D3A7" w14:textId="77777777" w:rsidR="003017CB" w:rsidRDefault="00000000">
            <w:pPr>
              <w:ind w:firstLine="0"/>
            </w:pPr>
            <w:r>
              <w:rPr>
                <w:b/>
              </w:rPr>
              <w:t xml:space="preserve">1. Thông tin </w:t>
            </w:r>
            <w:proofErr w:type="spellStart"/>
            <w:r>
              <w:rPr>
                <w:b/>
              </w:rPr>
              <w:t>cơ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bản</w:t>
            </w:r>
            <w:proofErr w:type="spellEnd"/>
          </w:p>
        </w:tc>
      </w:tr>
      <w:tr w:rsidR="003017CB" w14:paraId="440ADB26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678F3" w14:textId="77777777" w:rsidR="003017CB" w:rsidRDefault="00000000">
            <w:pPr>
              <w:ind w:firstLine="0"/>
            </w:pPr>
            <w:r>
              <w:rPr>
                <w:b/>
              </w:rPr>
              <w:t xml:space="preserve">Môn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ADCF1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5CAB5653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61339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Lớp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9C6A6C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1CFA3C3A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1B849F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Trường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B92C4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0561A05E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53A70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kiến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FAB75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</w:tbl>
    <w:p w14:paraId="0D51E91A" w14:textId="77777777" w:rsidR="003017CB" w:rsidRDefault="003017C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123"/>
      </w:tblGrid>
      <w:tr w:rsidR="003017CB" w14:paraId="2F133644" w14:textId="77777777">
        <w:trPr>
          <w:jc w:val="center"/>
        </w:trPr>
        <w:tc>
          <w:tcPr>
            <w:tcW w:w="8958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6851B4" w14:textId="77777777" w:rsidR="003017CB" w:rsidRDefault="00000000">
            <w:pPr>
              <w:ind w:firstLine="0"/>
            </w:pPr>
            <w:r>
              <w:rPr>
                <w:b/>
              </w:rPr>
              <w:t xml:space="preserve">2. </w:t>
            </w:r>
            <w:proofErr w:type="spellStart"/>
            <w:r>
              <w:rPr>
                <w:b/>
              </w:rPr>
              <w:t>Vấn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tế</w:t>
            </w:r>
            <w:proofErr w:type="spellEnd"/>
          </w:p>
        </w:tc>
      </w:tr>
      <w:tr w:rsidR="003017CB" w14:paraId="49B6E9C9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159A4F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đang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yếu</w:t>
            </w:r>
            <w:proofErr w:type="spellEnd"/>
            <w:r>
              <w:rPr>
                <w:b/>
              </w:rPr>
              <w:t xml:space="preserve"> ở </w:t>
            </w: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 nào?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CD86BD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59C36977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3397CB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Biểu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</w:t>
            </w:r>
            <w:proofErr w:type="spellEnd"/>
            <w:r>
              <w:rPr>
                <w:b/>
              </w:rPr>
              <w:t xml:space="preserve"> sao?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2FD12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093F7E42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1D079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Mức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ảnh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hưởng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thế</w:t>
            </w:r>
            <w:proofErr w:type="spellEnd"/>
            <w:r>
              <w:rPr>
                <w:b/>
              </w:rPr>
              <w:t xml:space="preserve"> nào?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978E6C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</w:tbl>
    <w:p w14:paraId="63DB6638" w14:textId="77777777" w:rsidR="003017CB" w:rsidRDefault="003017C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123"/>
      </w:tblGrid>
      <w:tr w:rsidR="003017CB" w14:paraId="14C9F62A" w14:textId="77777777">
        <w:trPr>
          <w:jc w:val="center"/>
        </w:trPr>
        <w:tc>
          <w:tcPr>
            <w:tcW w:w="8958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D4DAE" w14:textId="77777777" w:rsidR="003017CB" w:rsidRDefault="00000000">
            <w:pPr>
              <w:ind w:firstLine="0"/>
            </w:pPr>
            <w:r>
              <w:rPr>
                <w:b/>
              </w:rPr>
              <w:t xml:space="preserve">3. </w:t>
            </w: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</w:p>
        </w:tc>
      </w:tr>
      <w:tr w:rsidR="003017CB" w14:paraId="5434113B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556BE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D7451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</w:t>
            </w:r>
            <w:r>
              <w:lastRenderedPageBreak/>
              <w:t>.....................</w:t>
            </w:r>
          </w:p>
        </w:tc>
      </w:tr>
      <w:tr w:rsidR="003017CB" w14:paraId="0E6FF69D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85DB0C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lastRenderedPageBreak/>
              <w:t>Nguyên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15AA9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5839371C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4AA1E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Nguyên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dạy học: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0F2CDE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</w:tbl>
    <w:p w14:paraId="26040DAE" w14:textId="77777777" w:rsidR="003017CB" w:rsidRDefault="003017C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123"/>
      </w:tblGrid>
      <w:tr w:rsidR="003017CB" w14:paraId="48E31580" w14:textId="77777777">
        <w:trPr>
          <w:jc w:val="center"/>
        </w:trPr>
        <w:tc>
          <w:tcPr>
            <w:tcW w:w="8958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8DA441" w14:textId="77777777" w:rsidR="003017CB" w:rsidRDefault="00000000">
            <w:pPr>
              <w:ind w:firstLine="0"/>
            </w:pPr>
            <w:r>
              <w:rPr>
                <w:b/>
              </w:rPr>
              <w:t xml:space="preserve">4.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</w:p>
        </w:tc>
      </w:tr>
      <w:tr w:rsidR="003017CB" w14:paraId="36D3E975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C98B4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Trước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đây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thường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làm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thế</w:t>
            </w:r>
            <w:proofErr w:type="spellEnd"/>
            <w:r>
              <w:rPr>
                <w:b/>
              </w:rPr>
              <w:t xml:space="preserve"> nào?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B1CFD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01D49966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FF548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Lần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này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làm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khác</w:t>
            </w:r>
            <w:proofErr w:type="spellEnd"/>
            <w:r>
              <w:rPr>
                <w:b/>
              </w:rPr>
              <w:t xml:space="preserve"> ở chỗ nào?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1CBCF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688ECC3A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D7F52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Thực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theo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mấy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bước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A5F82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52AE3BE5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DAA48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Công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hoặc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hỗ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gì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BA647F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</w:tbl>
    <w:p w14:paraId="013C9F48" w14:textId="77777777" w:rsidR="003017CB" w:rsidRDefault="003017C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123"/>
      </w:tblGrid>
      <w:tr w:rsidR="003017CB" w14:paraId="475A5981" w14:textId="77777777">
        <w:trPr>
          <w:jc w:val="center"/>
        </w:trPr>
        <w:tc>
          <w:tcPr>
            <w:tcW w:w="8958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B72D87" w14:textId="77777777" w:rsidR="003017CB" w:rsidRDefault="00000000">
            <w:pPr>
              <w:ind w:firstLine="0"/>
            </w:pPr>
            <w:r>
              <w:rPr>
                <w:b/>
              </w:rPr>
              <w:t xml:space="preserve">5.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chứng</w:t>
            </w:r>
            <w:proofErr w:type="spellEnd"/>
          </w:p>
        </w:tc>
      </w:tr>
      <w:tr w:rsidR="003017CB" w14:paraId="2831C825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287773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Sĩ</w:t>
            </w:r>
            <w:proofErr w:type="spellEnd"/>
            <w:r>
              <w:rPr>
                <w:b/>
              </w:rPr>
              <w:t xml:space="preserve"> số lớp: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B672B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6B4DEBC1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D80005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trước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858BB8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475FBE17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A4A1E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DA363E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5D8DD3DB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0C62D4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dùng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làm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minh</w:t>
            </w:r>
            <w:proofErr w:type="spellEnd"/>
            <w:r>
              <w:rPr>
                <w:b/>
              </w:rPr>
              <w:t xml:space="preserve"> chứng: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383D20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20CACA87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57398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Hình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ảnh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phiếu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sát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bảng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nhận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xét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04B6F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</w:tbl>
    <w:p w14:paraId="1EC8516C" w14:textId="77777777" w:rsidR="003017CB" w:rsidRDefault="003017C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123"/>
      </w:tblGrid>
      <w:tr w:rsidR="003017CB" w14:paraId="3C15ECFD" w14:textId="77777777">
        <w:trPr>
          <w:jc w:val="center"/>
        </w:trPr>
        <w:tc>
          <w:tcPr>
            <w:tcW w:w="8958" w:type="dxa"/>
            <w:gridSpan w:val="2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E84E71" w14:textId="77777777" w:rsidR="003017CB" w:rsidRDefault="00000000">
            <w:pPr>
              <w:ind w:firstLine="0"/>
            </w:pPr>
            <w:r>
              <w:rPr>
                <w:b/>
              </w:rPr>
              <w:t xml:space="preserve">6. </w:t>
            </w:r>
            <w:proofErr w:type="spellStart"/>
            <w:r>
              <w:rPr>
                <w:b/>
              </w:rPr>
              <w:t>Kết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nổi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bật</w:t>
            </w:r>
            <w:proofErr w:type="spellEnd"/>
          </w:p>
        </w:tc>
      </w:tr>
      <w:tr w:rsidR="003017CB" w14:paraId="5C214F02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178A2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tiến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bộ</w:t>
            </w:r>
            <w:proofErr w:type="spellEnd"/>
            <w:r>
              <w:rPr>
                <w:b/>
              </w:rPr>
              <w:t xml:space="preserve"> ở </w:t>
            </w: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 nào?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DA6B4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681A396C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0F73E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lastRenderedPageBreak/>
              <w:t>Giáo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vất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vả</w:t>
            </w:r>
            <w:proofErr w:type="spellEnd"/>
            <w:r>
              <w:rPr>
                <w:b/>
              </w:rPr>
              <w:t xml:space="preserve"> hơn chỗ nào?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9AE22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  <w:tr w:rsidR="003017CB" w14:paraId="31095B32" w14:textId="77777777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9D3BA" w14:textId="77777777" w:rsidR="003017CB" w:rsidRDefault="00000000">
            <w:pPr>
              <w:ind w:firstLine="0"/>
            </w:pPr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gì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thấy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pháp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có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nhân</w:t>
            </w:r>
            <w:proofErr w:type="spellEnd"/>
            <w:r>
              <w:rPr>
                <w:b/>
              </w:rPr>
              <w:t xml:space="preserve"> rộng?</w:t>
            </w:r>
          </w:p>
        </w:tc>
        <w:tc>
          <w:tcPr>
            <w:tcW w:w="612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C6B32" w14:textId="77777777" w:rsidR="003017CB" w:rsidRDefault="00000000">
            <w:pPr>
              <w:ind w:firstLine="0"/>
            </w:pPr>
            <w:r>
              <w:t>........................................................................................................................</w:t>
            </w:r>
          </w:p>
        </w:tc>
      </w:tr>
    </w:tbl>
    <w:p w14:paraId="4EFC5492" w14:textId="77777777" w:rsidR="003017CB" w:rsidRDefault="003017CB"/>
    <w:p w14:paraId="414542D9" w14:textId="77777777" w:rsidR="003017CB" w:rsidRDefault="00000000">
      <w:pPr>
        <w:pStyle w:val="MyH1"/>
      </w:pPr>
      <w:r>
        <w:t xml:space="preserve">5. Checklist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7257"/>
        <w:gridCol w:w="1361"/>
      </w:tblGrid>
      <w:tr w:rsidR="003017CB" w14:paraId="0A15C1F3" w14:textId="77777777">
        <w:trPr>
          <w:jc w:val="center"/>
        </w:trPr>
        <w:tc>
          <w:tcPr>
            <w:tcW w:w="680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22688F" w14:textId="77777777" w:rsidR="003017CB" w:rsidRDefault="00000000">
            <w:pPr>
              <w:pStyle w:val="BoxHead"/>
              <w:ind w:firstLine="0"/>
              <w:jc w:val="center"/>
            </w:pPr>
            <w:r>
              <w:t>STT</w:t>
            </w:r>
          </w:p>
        </w:tc>
        <w:tc>
          <w:tcPr>
            <w:tcW w:w="7257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11F4BD" w14:textId="77777777" w:rsidR="003017CB" w:rsidRDefault="00000000">
            <w:pPr>
              <w:pStyle w:val="BoxHead"/>
              <w:ind w:firstLine="0"/>
              <w:jc w:val="center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  <w:tc>
          <w:tcPr>
            <w:tcW w:w="136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3E6D8BE" w14:textId="77777777" w:rsidR="003017CB" w:rsidRDefault="00000000">
            <w:pPr>
              <w:pStyle w:val="BoxHead"/>
              <w:ind w:firstLine="0"/>
              <w:jc w:val="center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</w:tr>
      <w:tr w:rsidR="003017CB" w14:paraId="0E1F7AF5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BE4158" w14:textId="77777777" w:rsidR="003017CB" w:rsidRDefault="00000000">
            <w:pPr>
              <w:ind w:firstLine="0"/>
              <w:jc w:val="center"/>
            </w:pPr>
            <w:r>
              <w:t>1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DDC468" w14:textId="77777777" w:rsidR="003017CB" w:rsidRDefault="00000000">
            <w:pPr>
              <w:ind w:firstLine="0"/>
            </w:pP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491F1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  <w:tr w:rsidR="003017CB" w14:paraId="305C8549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CC984" w14:textId="77777777" w:rsidR="003017CB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BB5DB" w14:textId="77777777" w:rsidR="003017CB" w:rsidRDefault="00000000">
            <w:pPr>
              <w:ind w:firstLine="0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C516C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  <w:tr w:rsidR="003017CB" w14:paraId="24BD2131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20E52" w14:textId="77777777" w:rsidR="003017CB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9C4098" w14:textId="77777777" w:rsidR="003017CB" w:rsidRDefault="00000000">
            <w:pPr>
              <w:ind w:firstLine="0"/>
            </w:pP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66FB22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  <w:tr w:rsidR="003017CB" w14:paraId="0DB71EB5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F267A" w14:textId="77777777" w:rsidR="003017CB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63C95A" w14:textId="77777777" w:rsidR="003017CB" w:rsidRDefault="00000000">
            <w:pPr>
              <w:ind w:firstLine="0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30298E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  <w:tr w:rsidR="003017CB" w14:paraId="19534C72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1AB71" w14:textId="77777777" w:rsidR="003017CB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AF5E7" w14:textId="77777777" w:rsidR="003017CB" w:rsidRDefault="00000000">
            <w:pPr>
              <w:ind w:firstLine="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so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86F52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  <w:tr w:rsidR="003017CB" w14:paraId="0B194A79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878F9" w14:textId="77777777" w:rsidR="003017CB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5ADD6" w14:textId="77777777" w:rsidR="003017CB" w:rsidRDefault="00000000">
            <w:pPr>
              <w:ind w:firstLine="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AF297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  <w:tr w:rsidR="003017CB" w14:paraId="76ECAEDE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ABF99" w14:textId="77777777" w:rsidR="003017CB" w:rsidRDefault="00000000">
            <w:pPr>
              <w:ind w:firstLine="0"/>
              <w:jc w:val="center"/>
            </w:pPr>
            <w:r>
              <w:t>7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540E7" w14:textId="77777777" w:rsidR="003017CB" w:rsidRDefault="00000000">
            <w:pPr>
              <w:ind w:firstLine="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79C1C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  <w:tr w:rsidR="003017CB" w14:paraId="16DBFB01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D6C89" w14:textId="77777777" w:rsidR="003017CB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9C792" w14:textId="77777777" w:rsidR="003017CB" w:rsidRDefault="00000000">
            <w:pPr>
              <w:ind w:firstLine="0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9F2FF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  <w:tr w:rsidR="003017CB" w14:paraId="7658C5F4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390B17" w14:textId="77777777" w:rsidR="003017CB" w:rsidRDefault="00000000">
            <w:pPr>
              <w:ind w:firstLine="0"/>
              <w:jc w:val="center"/>
            </w:pPr>
            <w:r>
              <w:t>9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B2DE5" w14:textId="77777777" w:rsidR="003017CB" w:rsidRDefault="00000000">
            <w:pPr>
              <w:ind w:firstLine="0"/>
            </w:pPr>
            <w:r>
              <w:t xml:space="preserve">Văn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,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giọng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CA166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  <w:tr w:rsidR="003017CB" w14:paraId="51DC2EE3" w14:textId="77777777">
        <w:trPr>
          <w:jc w:val="center"/>
        </w:trPr>
        <w:tc>
          <w:tcPr>
            <w:tcW w:w="6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AF242A" w14:textId="77777777" w:rsidR="003017CB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725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0B4948" w14:textId="77777777" w:rsidR="003017CB" w:rsidRDefault="00000000">
            <w:pPr>
              <w:ind w:firstLine="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“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ở </w:t>
            </w:r>
            <w:proofErr w:type="spellStart"/>
            <w:r>
              <w:t>đâu</w:t>
            </w:r>
            <w:proofErr w:type="spellEnd"/>
            <w:r>
              <w:t xml:space="preserve">?”,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729D1" w14:textId="77777777" w:rsidR="003017CB" w:rsidRDefault="00000000">
            <w:pPr>
              <w:ind w:firstLine="0"/>
              <w:jc w:val="center"/>
            </w:pPr>
            <w:r>
              <w:t>□</w:t>
            </w:r>
          </w:p>
        </w:tc>
      </w:tr>
    </w:tbl>
    <w:p w14:paraId="06FF8CF7" w14:textId="77777777" w:rsidR="003017CB" w:rsidRDefault="003017CB"/>
    <w:p w14:paraId="14CF92AF" w14:textId="77777777" w:rsidR="003017CB" w:rsidRDefault="00000000">
      <w:pPr>
        <w:pStyle w:val="MyH1"/>
      </w:pPr>
      <w:r>
        <w:t xml:space="preserve">6.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</w:p>
    <w:p w14:paraId="7A3B0AD4" w14:textId="77777777" w:rsidR="003017CB" w:rsidRDefault="00000000">
      <w:proofErr w:type="spellStart"/>
      <w:r>
        <w:t>Viết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461B5D41" w14:textId="77777777" w:rsidR="003017CB" w:rsidRDefault="00000000">
      <w:proofErr w:type="spellStart"/>
      <w:r>
        <w:t>Đừng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gom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>.</w:t>
      </w:r>
    </w:p>
    <w:p w14:paraId="22D5525E" w14:textId="77777777" w:rsidR="003017CB" w:rsidRDefault="00000000">
      <w:r>
        <w:t xml:space="preserve">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.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6322DCE0" w14:textId="77777777" w:rsidR="00700BFB" w:rsidRPr="006401B1" w:rsidRDefault="00700BFB" w:rsidP="00700BFB">
      <w:pPr>
        <w:pStyle w:val="MyH2"/>
        <w:rPr>
          <w:color w:val="EE0000"/>
        </w:rPr>
      </w:pPr>
      <w:proofErr w:type="spellStart"/>
      <w:r w:rsidRPr="006401B1">
        <w:rPr>
          <w:color w:val="EE0000"/>
        </w:rPr>
        <w:t>Nếu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thầy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cô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thấy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tài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liệu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hữu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ích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hãy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mời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tác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giả</w:t>
      </w:r>
      <w:proofErr w:type="spellEnd"/>
      <w:r w:rsidRPr="006401B1">
        <w:rPr>
          <w:color w:val="EE0000"/>
        </w:rPr>
        <w:t xml:space="preserve"> 1 </w:t>
      </w:r>
      <w:proofErr w:type="spellStart"/>
      <w:r w:rsidRPr="006401B1">
        <w:rPr>
          <w:color w:val="EE0000"/>
        </w:rPr>
        <w:t>ly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cà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phê</w:t>
      </w:r>
      <w:proofErr w:type="spellEnd"/>
      <w:r w:rsidRPr="006401B1">
        <w:rPr>
          <w:color w:val="EE0000"/>
        </w:rPr>
        <w:t xml:space="preserve"> </w:t>
      </w:r>
      <w:proofErr w:type="spellStart"/>
      <w:r w:rsidRPr="006401B1">
        <w:rPr>
          <w:color w:val="EE0000"/>
        </w:rPr>
        <w:t>nhé</w:t>
      </w:r>
      <w:proofErr w:type="spellEnd"/>
      <w:r w:rsidRPr="006401B1">
        <w:rPr>
          <w:color w:val="EE0000"/>
        </w:rPr>
        <w:t xml:space="preserve">: 7604205005935, </w:t>
      </w:r>
      <w:proofErr w:type="spellStart"/>
      <w:r w:rsidRPr="006401B1">
        <w:rPr>
          <w:color w:val="EE0000"/>
        </w:rPr>
        <w:t>Agribank</w:t>
      </w:r>
      <w:proofErr w:type="spellEnd"/>
      <w:r w:rsidRPr="006401B1">
        <w:rPr>
          <w:color w:val="EE0000"/>
        </w:rPr>
        <w:t xml:space="preserve"> Trang Hoai Vu</w:t>
      </w:r>
    </w:p>
    <w:p w14:paraId="594F475A" w14:textId="564272FE" w:rsidR="007F5972" w:rsidRDefault="007F5972">
      <w:pPr>
        <w:pStyle w:val="MyH2"/>
      </w:pP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>!</w:t>
      </w:r>
    </w:p>
    <w:p w14:paraId="3B43D7D2" w14:textId="6806459F" w:rsidR="003017CB" w:rsidRDefault="003017CB" w:rsidP="007F5972">
      <w:pPr>
        <w:ind w:firstLine="0"/>
      </w:pPr>
    </w:p>
    <w:sectPr w:rsidR="003017CB" w:rsidSect="00034616">
      <w:footerReference w:type="default" r:id="rId8"/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2F018" w14:textId="77777777" w:rsidR="00CE7111" w:rsidRDefault="00CE7111">
      <w:pPr>
        <w:spacing w:after="0"/>
      </w:pPr>
      <w:r>
        <w:separator/>
      </w:r>
    </w:p>
  </w:endnote>
  <w:endnote w:type="continuationSeparator" w:id="0">
    <w:p w14:paraId="6CF6ACB4" w14:textId="77777777" w:rsidR="00CE7111" w:rsidRDefault="00CE71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98FDB" w14:textId="77777777" w:rsidR="003017CB" w:rsidRDefault="00000000">
    <w:pPr>
      <w:pStyle w:val="Footer"/>
      <w:jc w:val="center"/>
    </w:pPr>
    <w:proofErr w:type="spellStart"/>
    <w:r>
      <w:rPr>
        <w:i/>
        <w:sz w:val="18"/>
      </w:rPr>
      <w:t>Bộ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quà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tặng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dành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cho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giáo</w:t>
    </w:r>
    <w:proofErr w:type="spellEnd"/>
    <w:r>
      <w:rPr>
        <w:i/>
        <w:sz w:val="18"/>
      </w:rPr>
      <w:t xml:space="preserve"> </w:t>
    </w:r>
    <w:proofErr w:type="spellStart"/>
    <w:r>
      <w:rPr>
        <w:i/>
        <w:sz w:val="18"/>
      </w:rPr>
      <w:t>viên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88C18" w14:textId="77777777" w:rsidR="00CE7111" w:rsidRDefault="00CE7111">
      <w:pPr>
        <w:spacing w:after="0"/>
      </w:pPr>
      <w:r>
        <w:separator/>
      </w:r>
    </w:p>
  </w:footnote>
  <w:footnote w:type="continuationSeparator" w:id="0">
    <w:p w14:paraId="2E9FE69F" w14:textId="77777777" w:rsidR="00CE7111" w:rsidRDefault="00CE71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098214">
    <w:abstractNumId w:val="8"/>
  </w:num>
  <w:num w:numId="2" w16cid:durableId="2021007931">
    <w:abstractNumId w:val="6"/>
  </w:num>
  <w:num w:numId="3" w16cid:durableId="2005275449">
    <w:abstractNumId w:val="5"/>
  </w:num>
  <w:num w:numId="4" w16cid:durableId="697245802">
    <w:abstractNumId w:val="4"/>
  </w:num>
  <w:num w:numId="5" w16cid:durableId="1677534245">
    <w:abstractNumId w:val="7"/>
  </w:num>
  <w:num w:numId="6" w16cid:durableId="1300499391">
    <w:abstractNumId w:val="3"/>
  </w:num>
  <w:num w:numId="7" w16cid:durableId="799953504">
    <w:abstractNumId w:val="2"/>
  </w:num>
  <w:num w:numId="8" w16cid:durableId="2129160725">
    <w:abstractNumId w:val="1"/>
  </w:num>
  <w:num w:numId="9" w16cid:durableId="5278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94C"/>
    <w:rsid w:val="0029639D"/>
    <w:rsid w:val="003017CB"/>
    <w:rsid w:val="003113E4"/>
    <w:rsid w:val="00326F90"/>
    <w:rsid w:val="003E3792"/>
    <w:rsid w:val="006401B1"/>
    <w:rsid w:val="00700BFB"/>
    <w:rsid w:val="00710384"/>
    <w:rsid w:val="00724A5C"/>
    <w:rsid w:val="007F5972"/>
    <w:rsid w:val="007F7039"/>
    <w:rsid w:val="00AA1D8D"/>
    <w:rsid w:val="00B47730"/>
    <w:rsid w:val="00CB0664"/>
    <w:rsid w:val="00CE7111"/>
    <w:rsid w:val="00FC693F"/>
    <w:rsid w:val="00FF1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2708A"/>
  <w14:defaultImageDpi w14:val="300"/>
  <w15:docId w15:val="{CAFFE861-7DF2-411A-9535-05E9754B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  <w:ind w:firstLine="425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rPr>
      <w:b/>
      <w:color w:val="1F4E79"/>
      <w:sz w:val="44"/>
    </w:rPr>
  </w:style>
  <w:style w:type="paragraph" w:customStyle="1" w:styleId="MySubtitle">
    <w:name w:val="MySubtitle"/>
    <w:basedOn w:val="Normal"/>
    <w:rPr>
      <w:i/>
      <w:color w:val="595959"/>
      <w:sz w:val="26"/>
    </w:rPr>
  </w:style>
  <w:style w:type="paragraph" w:customStyle="1" w:styleId="MyH1">
    <w:name w:val="MyH1"/>
    <w:basedOn w:val="Normal"/>
    <w:rPr>
      <w:b/>
      <w:color w:val="1F4E79"/>
      <w:sz w:val="30"/>
    </w:rPr>
  </w:style>
  <w:style w:type="paragraph" w:customStyle="1" w:styleId="MyH2">
    <w:name w:val="MyH2"/>
    <w:basedOn w:val="Normal"/>
    <w:rPr>
      <w:b/>
      <w:color w:val="2F5496"/>
      <w:sz w:val="26"/>
    </w:rPr>
  </w:style>
  <w:style w:type="paragraph" w:customStyle="1" w:styleId="BoxHead">
    <w:name w:val="BoxHead"/>
    <w:basedOn w:val="Normal"/>
    <w:rPr>
      <w:b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1666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Vũ Trang</cp:lastModifiedBy>
  <cp:revision>5</cp:revision>
  <dcterms:created xsi:type="dcterms:W3CDTF">2013-12-23T23:15:00Z</dcterms:created>
  <dcterms:modified xsi:type="dcterms:W3CDTF">2026-03-27T14:47:00Z</dcterms:modified>
  <cp:category/>
</cp:coreProperties>
</file>