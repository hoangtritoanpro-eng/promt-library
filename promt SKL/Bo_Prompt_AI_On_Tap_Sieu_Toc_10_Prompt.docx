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2E50E" w14:textId="77777777" w:rsidR="00C42C09" w:rsidRDefault="00000000">
      <w:pPr>
        <w:jc w:val="center"/>
      </w:pPr>
      <w:r>
        <w:rPr>
          <w:rFonts w:eastAsia="Times New Roman" w:cs="Times New Roman"/>
          <w:b/>
          <w:sz w:val="40"/>
        </w:rPr>
        <w:t>BỘ PROMPT AI ÔN TẬP SIÊU TỐC (10 PROMPT)</w:t>
      </w:r>
    </w:p>
    <w:p w14:paraId="01FA0A27" w14:textId="77777777" w:rsidR="00C42C09" w:rsidRDefault="00000000">
      <w:pPr>
        <w:jc w:val="center"/>
      </w:pPr>
      <w:r>
        <w:rPr>
          <w:rFonts w:eastAsia="Times New Roman" w:cs="Times New Roman"/>
          <w:i/>
          <w:sz w:val="24"/>
        </w:rPr>
        <w:t>Copy – dán – thay (… ) là dùng ngay, dành cho giáo viên ôn tập trong thời gian ngắn nhưng vẫn đủ – đúng – dễ hiểu.</w:t>
      </w:r>
    </w:p>
    <w:p w14:paraId="70643941" w14:textId="77777777" w:rsidR="00C42C09" w:rsidRDefault="00000000">
      <w:pPr>
        <w:jc w:val="center"/>
      </w:pPr>
      <w:r>
        <w:rPr>
          <w:rFonts w:eastAsia="Times New Roman" w:cs="Times New Roman"/>
          <w:color w:val="5A5A5A"/>
          <w:sz w:val="22"/>
        </w:rPr>
        <w:t>Cập nhật: 16/03/2026</w:t>
      </w:r>
    </w:p>
    <w:p w14:paraId="4FF57092" w14:textId="77777777" w:rsidR="00C42C09" w:rsidRDefault="00C42C09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42C09" w14:paraId="29710F8D" w14:textId="77777777">
        <w:tc>
          <w:tcPr>
            <w:tcW w:w="9360" w:type="dxa"/>
            <w:shd w:val="clear" w:color="auto" w:fill="F2F2F2"/>
          </w:tcPr>
          <w:p w14:paraId="15EC687C" w14:textId="77777777" w:rsidR="00C42C09" w:rsidRDefault="00000000">
            <w:r>
              <w:rPr>
                <w:rFonts w:eastAsia="Times New Roman" w:cs="Times New Roman"/>
                <w:b/>
                <w:sz w:val="24"/>
              </w:rPr>
              <w:t>CÁCH DÙNG NHANH</w:t>
            </w:r>
            <w:r>
              <w:rPr>
                <w:rFonts w:eastAsia="Times New Roman" w:cs="Times New Roman"/>
                <w:b/>
                <w:sz w:val="24"/>
              </w:rPr>
              <w:br/>
            </w:r>
            <w:r>
              <w:rPr>
                <w:rFonts w:eastAsia="Times New Roman" w:cs="Times New Roman"/>
                <w:sz w:val="24"/>
              </w:rPr>
              <w:t>• Thay (môn), (lớp), (chủ đề), (số buổi), (thời lượng)… theo nhu cầu.</w:t>
            </w:r>
            <w:r>
              <w:rPr>
                <w:rFonts w:eastAsia="Times New Roman" w:cs="Times New Roman"/>
                <w:sz w:val="24"/>
              </w:rPr>
              <w:br/>
              <w:t>• Nếu muốn AI ra đúng chương trình, hãy thêm: “bám theo SGK/CTGDPT hiện hành”.</w:t>
            </w:r>
            <w:r>
              <w:rPr>
                <w:rFonts w:eastAsia="Times New Roman" w:cs="Times New Roman"/>
                <w:sz w:val="24"/>
              </w:rPr>
              <w:br/>
              <w:t>• Sau khi AI trả kết quả, thầy cô chỉ cần rà lại thuật ngữ và ví dụ cho đúng lớp mình.</w:t>
            </w:r>
          </w:p>
        </w:tc>
      </w:tr>
    </w:tbl>
    <w:p w14:paraId="716E5808" w14:textId="77777777" w:rsidR="00C42C09" w:rsidRDefault="00C42C09"/>
    <w:p w14:paraId="31341382" w14:textId="77777777" w:rsidR="00C42C09" w:rsidRDefault="00000000">
      <w:r>
        <w:rPr>
          <w:rFonts w:eastAsia="Times New Roman" w:cs="Times New Roman"/>
          <w:b/>
          <w:color w:val="000000"/>
        </w:rPr>
        <w:t>PROMPT 01 — Tạo kế hoạch ôn tập theo số buổi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42C09" w14:paraId="00DDC64E" w14:textId="77777777">
        <w:tc>
          <w:tcPr>
            <w:tcW w:w="9360" w:type="dxa"/>
            <w:shd w:val="clear" w:color="auto" w:fill="FFF9E6"/>
          </w:tcPr>
          <w:p w14:paraId="35DD2B95" w14:textId="77777777" w:rsidR="00C42C09" w:rsidRDefault="00000000">
            <w:pPr>
              <w:spacing w:before="120" w:after="120"/>
            </w:pPr>
            <w:r>
              <w:rPr>
                <w:rFonts w:eastAsia="Times New Roman" w:cs="Times New Roman"/>
                <w:sz w:val="24"/>
              </w:rPr>
              <w:t>Bạn là trợ lý giáo viên. Hãy lập kế hoạch ôn tập môn (môn), lớp (lớp), chủ đề (chủ đề), trong (số buổi) buổi, mỗi buổi (thời lượng) phút.</w:t>
            </w:r>
            <w:r>
              <w:rPr>
                <w:rFonts w:eastAsia="Times New Roman" w:cs="Times New Roman"/>
                <w:sz w:val="24"/>
              </w:rPr>
              <w:br/>
              <w:t>Yêu cầu: chia từng buổi thành 5 phần (khởi động, hệ thống kiến thức, ví dụ mẫu, luyện tập, chốt – dặn dò). Ghi rõ thời lượng từng phần, mục tiêu từng phần, và câu hỏi kiểm tra nhanh cuối buổi (5 câu).</w:t>
            </w:r>
            <w:r>
              <w:rPr>
                <w:rFonts w:eastAsia="Times New Roman" w:cs="Times New Roman"/>
                <w:sz w:val="24"/>
              </w:rPr>
              <w:br/>
              <w:t>Đầu ra trình bày dạng bảng.</w:t>
            </w:r>
          </w:p>
        </w:tc>
      </w:tr>
    </w:tbl>
    <w:p w14:paraId="570D4346" w14:textId="77777777" w:rsidR="00C42C09" w:rsidRDefault="00C42C09"/>
    <w:p w14:paraId="32DAC353" w14:textId="77777777" w:rsidR="00C42C09" w:rsidRDefault="00000000">
      <w:r>
        <w:rPr>
          <w:rFonts w:eastAsia="Times New Roman" w:cs="Times New Roman"/>
          <w:b/>
          <w:color w:val="000000"/>
        </w:rPr>
        <w:t>PROMPT 02 — Nén kiến thức thành đề cương 1 trang A4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42C09" w14:paraId="21AD598B" w14:textId="77777777">
        <w:tc>
          <w:tcPr>
            <w:tcW w:w="9360" w:type="dxa"/>
            <w:shd w:val="clear" w:color="auto" w:fill="FFF9E6"/>
          </w:tcPr>
          <w:p w14:paraId="0D8425DD" w14:textId="77777777" w:rsidR="00C42C09" w:rsidRDefault="00000000">
            <w:pPr>
              <w:spacing w:before="120" w:after="120"/>
            </w:pPr>
            <w:r>
              <w:rPr>
                <w:rFonts w:eastAsia="Times New Roman" w:cs="Times New Roman"/>
                <w:sz w:val="24"/>
              </w:rPr>
              <w:t>Hãy tóm tắt chủ đề (chủ đề) môn (môn) lớp (lớp) thành đề cương ôn tập 1 trang A4.</w:t>
            </w:r>
            <w:r>
              <w:rPr>
                <w:rFonts w:eastAsia="Times New Roman" w:cs="Times New Roman"/>
                <w:sz w:val="24"/>
              </w:rPr>
              <w:br/>
              <w:t>Yêu cầu: chia mục rõ ràng, chỉ giữ kiến thức trọng tâm, công thức/định nghĩa/ý chính, kèm 5 lỗi sai học sinh hay gặp và cách tránh.</w:t>
            </w:r>
          </w:p>
        </w:tc>
      </w:tr>
    </w:tbl>
    <w:p w14:paraId="1250DD33" w14:textId="77777777" w:rsidR="00C42C09" w:rsidRDefault="00C42C09"/>
    <w:p w14:paraId="4342ADBE" w14:textId="77777777" w:rsidR="00C42C09" w:rsidRDefault="00000000">
      <w:r>
        <w:rPr>
          <w:rFonts w:eastAsia="Times New Roman" w:cs="Times New Roman"/>
          <w:b/>
          <w:color w:val="000000"/>
        </w:rPr>
        <w:t>PROMPT 03 — Giải thích siêu dễ hiểu cho học sinh yếu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42C09" w14:paraId="35840513" w14:textId="77777777">
        <w:tc>
          <w:tcPr>
            <w:tcW w:w="9360" w:type="dxa"/>
            <w:shd w:val="clear" w:color="auto" w:fill="FFF9E6"/>
          </w:tcPr>
          <w:p w14:paraId="70101F0C" w14:textId="77777777" w:rsidR="00C42C09" w:rsidRDefault="00000000">
            <w:pPr>
              <w:spacing w:before="120" w:after="120"/>
            </w:pPr>
            <w:r>
              <w:rPr>
                <w:rFonts w:eastAsia="Times New Roman" w:cs="Times New Roman"/>
                <w:sz w:val="24"/>
              </w:rPr>
              <w:t>Hãy giải thích nội dung (khái niệm/dạng bài) dành cho học sinh lớp (lớp) mức yếu – trung bình.</w:t>
            </w:r>
            <w:r>
              <w:rPr>
                <w:rFonts w:eastAsia="Times New Roman" w:cs="Times New Roman"/>
                <w:sz w:val="24"/>
              </w:rPr>
              <w:br/>
              <w:t>Viết theo giọng nói trên lớp, ngắn câu, dễ hiểu, có 2 ví dụ đời sống gần gũi, và 1 ví dụ bài tập mẫu có lời giải từng bước.</w:t>
            </w:r>
          </w:p>
        </w:tc>
      </w:tr>
    </w:tbl>
    <w:p w14:paraId="24C36B2B" w14:textId="77777777" w:rsidR="00C42C09" w:rsidRDefault="00C42C09"/>
    <w:p w14:paraId="77F30C1C" w14:textId="77777777" w:rsidR="00C42C09" w:rsidRDefault="00000000">
      <w:r>
        <w:rPr>
          <w:rFonts w:eastAsia="Times New Roman" w:cs="Times New Roman"/>
          <w:b/>
          <w:color w:val="000000"/>
        </w:rPr>
        <w:lastRenderedPageBreak/>
        <w:t>PROMPT 04 — Bài tập phân tầng 3 mức + đáp án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42C09" w14:paraId="10BE7BE2" w14:textId="77777777">
        <w:tc>
          <w:tcPr>
            <w:tcW w:w="9360" w:type="dxa"/>
            <w:shd w:val="clear" w:color="auto" w:fill="FFF9E6"/>
          </w:tcPr>
          <w:p w14:paraId="422496EB" w14:textId="77777777" w:rsidR="00C42C09" w:rsidRDefault="00000000">
            <w:pPr>
              <w:spacing w:before="120" w:after="120"/>
            </w:pPr>
            <w:r>
              <w:rPr>
                <w:rFonts w:eastAsia="Times New Roman" w:cs="Times New Roman"/>
                <w:sz w:val="24"/>
              </w:rPr>
              <w:t>Tạo 18 câu bài tập ôn tập cho chủ đề (chủ đề) môn (môn) lớp (lớp).</w:t>
            </w:r>
            <w:r>
              <w:rPr>
                <w:rFonts w:eastAsia="Times New Roman" w:cs="Times New Roman"/>
                <w:sz w:val="24"/>
              </w:rPr>
              <w:br/>
              <w:t>Chia 3 mức: Yếu (6 câu), Trung bình (6 câu), Khá giỏi (6 câu).</w:t>
            </w:r>
            <w:r>
              <w:rPr>
                <w:rFonts w:eastAsia="Times New Roman" w:cs="Times New Roman"/>
                <w:sz w:val="24"/>
              </w:rPr>
              <w:br/>
              <w:t>Yêu cầu: có đáp án đầy đủ, giải thích ngắn gọn, và ghi chú lỗi sai thường gặp ở mỗi mức.</w:t>
            </w:r>
          </w:p>
        </w:tc>
      </w:tr>
    </w:tbl>
    <w:p w14:paraId="76A33DA7" w14:textId="77777777" w:rsidR="00C42C09" w:rsidRDefault="00C42C09"/>
    <w:p w14:paraId="6F81247B" w14:textId="77777777" w:rsidR="00C42C09" w:rsidRDefault="00000000">
      <w:r>
        <w:rPr>
          <w:rFonts w:eastAsia="Times New Roman" w:cs="Times New Roman"/>
          <w:b/>
          <w:color w:val="000000"/>
        </w:rPr>
        <w:t>PROMPT 05 — Phiếu ôn tập 45 phút (cầm tay chỉ việc)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42C09" w14:paraId="5B2FC687" w14:textId="77777777">
        <w:tc>
          <w:tcPr>
            <w:tcW w:w="9360" w:type="dxa"/>
            <w:shd w:val="clear" w:color="auto" w:fill="FFF9E6"/>
          </w:tcPr>
          <w:p w14:paraId="4861636A" w14:textId="77777777" w:rsidR="00C42C09" w:rsidRDefault="00000000">
            <w:pPr>
              <w:spacing w:before="120" w:after="120"/>
            </w:pPr>
            <w:r>
              <w:rPr>
                <w:rFonts w:eastAsia="Times New Roman" w:cs="Times New Roman"/>
                <w:sz w:val="24"/>
              </w:rPr>
              <w:t>Thiết kế 1 phiếu ôn tập dùng trong 45 phút cho chủ đề (chủ đề) môn (môn) lớp (lớp).</w:t>
            </w:r>
            <w:r>
              <w:rPr>
                <w:rFonts w:eastAsia="Times New Roman" w:cs="Times New Roman"/>
                <w:sz w:val="24"/>
              </w:rPr>
              <w:br/>
              <w:t>Bố cục: 1) Nhắc nhanh kiến thức (5 dòng), 2) 2 ví dụ mẫu có lời giải, 3) 10 bài luyện (từ dễ đến khó), 4) 3 câu “bẫy sai” để kiểm tra hiểu thật.</w:t>
            </w:r>
            <w:r>
              <w:rPr>
                <w:rFonts w:eastAsia="Times New Roman" w:cs="Times New Roman"/>
                <w:sz w:val="24"/>
              </w:rPr>
              <w:br/>
              <w:t>Kèm đáp án ở cuối.</w:t>
            </w:r>
          </w:p>
        </w:tc>
      </w:tr>
    </w:tbl>
    <w:p w14:paraId="52E00DE5" w14:textId="77777777" w:rsidR="00C42C09" w:rsidRDefault="00C42C09"/>
    <w:p w14:paraId="7881F6C2" w14:textId="77777777" w:rsidR="00C42C09" w:rsidRDefault="00000000">
      <w:r>
        <w:rPr>
          <w:rFonts w:eastAsia="Times New Roman" w:cs="Times New Roman"/>
          <w:b/>
          <w:color w:val="000000"/>
        </w:rPr>
        <w:t>PROMPT 06 — Đề kiểm tra ôn tập + ma trận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42C09" w14:paraId="53E5E7D2" w14:textId="77777777">
        <w:tc>
          <w:tcPr>
            <w:tcW w:w="9360" w:type="dxa"/>
            <w:shd w:val="clear" w:color="auto" w:fill="FFF9E6"/>
          </w:tcPr>
          <w:p w14:paraId="2CE47840" w14:textId="77777777" w:rsidR="00C42C09" w:rsidRDefault="00000000">
            <w:pPr>
              <w:spacing w:before="120" w:after="120"/>
            </w:pPr>
            <w:r>
              <w:rPr>
                <w:rFonts w:eastAsia="Times New Roman" w:cs="Times New Roman"/>
                <w:sz w:val="24"/>
              </w:rPr>
              <w:t>Hãy tạo đề kiểm tra ôn tập môn (môn) lớp (lớp) chủ đề (chủ đề) thời gian (15/45) phút.</w:t>
            </w:r>
            <w:r>
              <w:rPr>
                <w:rFonts w:eastAsia="Times New Roman" w:cs="Times New Roman"/>
                <w:sz w:val="24"/>
              </w:rPr>
              <w:br/>
              <w:t>Yêu cầu: có ma trận mức độ (biết – hiểu – vận dụng), câu hỏi rõ ràng, kèm đáp án và thang điểm.</w:t>
            </w:r>
            <w:r>
              <w:rPr>
                <w:rFonts w:eastAsia="Times New Roman" w:cs="Times New Roman"/>
                <w:sz w:val="24"/>
              </w:rPr>
              <w:br/>
              <w:t>Trình bày chuẩn để in.</w:t>
            </w:r>
          </w:p>
        </w:tc>
      </w:tr>
    </w:tbl>
    <w:p w14:paraId="35FB4273" w14:textId="77777777" w:rsidR="00C42C09" w:rsidRDefault="00C42C09"/>
    <w:p w14:paraId="0331037B" w14:textId="77777777" w:rsidR="00C42C09" w:rsidRDefault="00000000">
      <w:r>
        <w:rPr>
          <w:rFonts w:eastAsia="Times New Roman" w:cs="Times New Roman"/>
          <w:b/>
          <w:color w:val="000000"/>
        </w:rPr>
        <w:t>PROMPT 07 — Kịch bản tiết ôn để dạy trôi chảy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42C09" w14:paraId="043473A6" w14:textId="77777777">
        <w:tc>
          <w:tcPr>
            <w:tcW w:w="9360" w:type="dxa"/>
            <w:shd w:val="clear" w:color="auto" w:fill="FFF9E6"/>
          </w:tcPr>
          <w:p w14:paraId="0A5F4706" w14:textId="77777777" w:rsidR="00C42C09" w:rsidRDefault="00000000">
            <w:pPr>
              <w:spacing w:before="120" w:after="120"/>
            </w:pPr>
            <w:r>
              <w:rPr>
                <w:rFonts w:eastAsia="Times New Roman" w:cs="Times New Roman"/>
                <w:sz w:val="24"/>
              </w:rPr>
              <w:t>Viết kịch bản lời thoại cho tiết ôn tập 45 phút chủ đề (chủ đề) môn (môn) lớp (lớp).</w:t>
            </w:r>
            <w:r>
              <w:rPr>
                <w:rFonts w:eastAsia="Times New Roman" w:cs="Times New Roman"/>
                <w:sz w:val="24"/>
              </w:rPr>
              <w:br/>
              <w:t>Yêu cầu: có câu dẫn mở bài gây chú ý, câu hỏi gợi mở, chỗ nhấn mạnh dễ sai, câu chuyển ý mượt, và đoạn chốt bài 1 phút cuối.</w:t>
            </w:r>
            <w:r>
              <w:rPr>
                <w:rFonts w:eastAsia="Times New Roman" w:cs="Times New Roman"/>
                <w:sz w:val="24"/>
              </w:rPr>
              <w:br/>
              <w:t>Viết dạng “Giáo viên nói:” và “Học sinh dự kiến trả lời:”.</w:t>
            </w:r>
          </w:p>
        </w:tc>
      </w:tr>
    </w:tbl>
    <w:p w14:paraId="6B454FD4" w14:textId="77777777" w:rsidR="00C42C09" w:rsidRDefault="00C42C09"/>
    <w:p w14:paraId="5D147339" w14:textId="77777777" w:rsidR="00C42C09" w:rsidRDefault="00000000">
      <w:r>
        <w:rPr>
          <w:rFonts w:eastAsia="Times New Roman" w:cs="Times New Roman"/>
          <w:b/>
          <w:color w:val="000000"/>
        </w:rPr>
        <w:t>PROMPT 08 — Chẩn đoán lỗi sai và cách chữa trong 1 buổi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42C09" w14:paraId="1E6035BC" w14:textId="77777777">
        <w:tc>
          <w:tcPr>
            <w:tcW w:w="9360" w:type="dxa"/>
            <w:shd w:val="clear" w:color="auto" w:fill="FFF9E6"/>
          </w:tcPr>
          <w:p w14:paraId="74954AB7" w14:textId="77777777" w:rsidR="00C42C09" w:rsidRDefault="00000000">
            <w:pPr>
              <w:spacing w:before="120" w:after="120"/>
            </w:pPr>
            <w:r>
              <w:rPr>
                <w:rFonts w:eastAsia="Times New Roman" w:cs="Times New Roman"/>
                <w:sz w:val="24"/>
              </w:rPr>
              <w:t>Đây là các lỗi học sinh hay gặp khi làm chủ đề (chủ đề): (liệt kê 5–10 lỗi hoặc dán vài bài làm sai).</w:t>
            </w:r>
            <w:r>
              <w:rPr>
                <w:rFonts w:eastAsia="Times New Roman" w:cs="Times New Roman"/>
                <w:sz w:val="24"/>
              </w:rPr>
              <w:br/>
              <w:t>Hãy phân loại lỗi theo nhóm (lỗi kiến thức, lỗi quy trình, lỗi đọc đề, lỗi trình bày).</w:t>
            </w:r>
            <w:r>
              <w:rPr>
                <w:rFonts w:eastAsia="Times New Roman" w:cs="Times New Roman"/>
                <w:sz w:val="24"/>
              </w:rPr>
              <w:br/>
              <w:t>Với mỗi nhóm, đề xuất cách chữa trong 1 buổi ôn, kèm 2 bài tập “đúng bệnh” cho mỗi nhóm và đáp án.</w:t>
            </w:r>
          </w:p>
        </w:tc>
      </w:tr>
    </w:tbl>
    <w:p w14:paraId="6BFA2C76" w14:textId="77777777" w:rsidR="00C42C09" w:rsidRDefault="00C42C09"/>
    <w:p w14:paraId="7788896C" w14:textId="77777777" w:rsidR="00C42C09" w:rsidRDefault="00000000">
      <w:r>
        <w:rPr>
          <w:rFonts w:eastAsia="Times New Roman" w:cs="Times New Roman"/>
          <w:b/>
          <w:color w:val="000000"/>
        </w:rPr>
        <w:t>PROMPT 09 — Flashcard câu hỏi nhanh cuối giờ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42C09" w14:paraId="29632EEB" w14:textId="77777777">
        <w:tc>
          <w:tcPr>
            <w:tcW w:w="9360" w:type="dxa"/>
            <w:shd w:val="clear" w:color="auto" w:fill="FFF9E6"/>
          </w:tcPr>
          <w:p w14:paraId="4C0CFD6D" w14:textId="77777777" w:rsidR="00C42C09" w:rsidRDefault="00000000">
            <w:pPr>
              <w:spacing w:before="120" w:after="120"/>
            </w:pPr>
            <w:r>
              <w:rPr>
                <w:rFonts w:eastAsia="Times New Roman" w:cs="Times New Roman"/>
                <w:sz w:val="24"/>
              </w:rPr>
              <w:t>Tạo 30 câu hỏi flashcard ôn nhanh cho chủ đề (chủ đề) môn (môn) lớp (lớp).</w:t>
            </w:r>
            <w:r>
              <w:rPr>
                <w:rFonts w:eastAsia="Times New Roman" w:cs="Times New Roman"/>
                <w:sz w:val="24"/>
              </w:rPr>
              <w:br/>
              <w:t>Mỗi câu gồm: Câu hỏi ngắn (1 dòng) + đáp án (1 dòng).</w:t>
            </w:r>
            <w:r>
              <w:rPr>
                <w:rFonts w:eastAsia="Times New Roman" w:cs="Times New Roman"/>
                <w:sz w:val="24"/>
              </w:rPr>
              <w:br/>
              <w:t>Tỉ lệ: 70% trọng tâm, 30% nâng cao. Tránh dài dòng.</w:t>
            </w:r>
          </w:p>
        </w:tc>
      </w:tr>
    </w:tbl>
    <w:p w14:paraId="5D0BAB8F" w14:textId="77777777" w:rsidR="00C42C09" w:rsidRDefault="00C42C09"/>
    <w:p w14:paraId="23C18403" w14:textId="77777777" w:rsidR="00C42C09" w:rsidRDefault="00000000">
      <w:r>
        <w:rPr>
          <w:rFonts w:eastAsia="Times New Roman" w:cs="Times New Roman"/>
          <w:b/>
          <w:color w:val="000000"/>
        </w:rPr>
        <w:t>PROMPT 10 — Gói ôn gấp cho lớp nhiều học sinh mất gốc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C42C09" w14:paraId="538CB4D5" w14:textId="77777777">
        <w:tc>
          <w:tcPr>
            <w:tcW w:w="9360" w:type="dxa"/>
            <w:shd w:val="clear" w:color="auto" w:fill="FFF9E6"/>
          </w:tcPr>
          <w:p w14:paraId="51F2329E" w14:textId="77777777" w:rsidR="00C42C09" w:rsidRDefault="00000000">
            <w:pPr>
              <w:spacing w:before="120" w:after="120"/>
            </w:pPr>
            <w:r>
              <w:rPr>
                <w:rFonts w:eastAsia="Times New Roman" w:cs="Times New Roman"/>
                <w:sz w:val="24"/>
              </w:rPr>
              <w:t>Mình có lớp (lớp) môn (môn), nhiều em mất gốc ở chủ đề (chủ đề). Chỉ còn (số buổi) buổi để kéo điểm.</w:t>
            </w:r>
            <w:r>
              <w:rPr>
                <w:rFonts w:eastAsia="Times New Roman" w:cs="Times New Roman"/>
                <w:sz w:val="24"/>
              </w:rPr>
              <w:br/>
              <w:t>Hãy thiết kế kế hoạch “cứu gấp” theo nguyên tắc: học ít nhưng trúng, ưu tiên nền tảng bắt buộc, mỗi buổi có 1 kỹ thuật nhớ nhanh, 1 bài mẫu, 10 bài luyện đúng dạng hay ra.</w:t>
            </w:r>
            <w:r>
              <w:rPr>
                <w:rFonts w:eastAsia="Times New Roman" w:cs="Times New Roman"/>
                <w:sz w:val="24"/>
              </w:rPr>
              <w:br/>
              <w:t>Kèm checklist “học sinh cần đạt” sau mỗi buổi.</w:t>
            </w:r>
          </w:p>
        </w:tc>
      </w:tr>
    </w:tbl>
    <w:p w14:paraId="58023CA0" w14:textId="77777777" w:rsidR="00C42C09" w:rsidRDefault="00C42C09"/>
    <w:p w14:paraId="10676211" w14:textId="77777777" w:rsidR="00C42C09" w:rsidRDefault="00000000">
      <w:pPr>
        <w:rPr>
          <w:rFonts w:eastAsia="Times New Roman" w:cs="Times New Roman"/>
          <w:color w:val="5A5A5A"/>
          <w:sz w:val="22"/>
        </w:rPr>
      </w:pPr>
      <w:proofErr w:type="spellStart"/>
      <w:r>
        <w:rPr>
          <w:rFonts w:eastAsia="Times New Roman" w:cs="Times New Roman"/>
          <w:color w:val="5A5A5A"/>
          <w:sz w:val="22"/>
        </w:rPr>
        <w:t>Gợi</w:t>
      </w:r>
      <w:proofErr w:type="spellEnd"/>
      <w:r>
        <w:rPr>
          <w:rFonts w:eastAsia="Times New Roman" w:cs="Times New Roman"/>
          <w:color w:val="5A5A5A"/>
          <w:sz w:val="22"/>
        </w:rPr>
        <w:t xml:space="preserve"> ý: nếu thầy cô muốn AI bám sát lớp mình, hãy thêm vào cuối prompt: “Dùng ngôn ngữ phù hợp học sinh lớp (lớp), ưu tiên ví dụ gần gũi, </w:t>
      </w:r>
      <w:proofErr w:type="spellStart"/>
      <w:r>
        <w:rPr>
          <w:rFonts w:eastAsia="Times New Roman" w:cs="Times New Roman"/>
          <w:color w:val="5A5A5A"/>
          <w:sz w:val="22"/>
        </w:rPr>
        <w:t>ngắn</w:t>
      </w:r>
      <w:proofErr w:type="spellEnd"/>
      <w:r>
        <w:rPr>
          <w:rFonts w:eastAsia="Times New Roman" w:cs="Times New Roman"/>
          <w:color w:val="5A5A5A"/>
          <w:sz w:val="22"/>
        </w:rPr>
        <w:t xml:space="preserve"> </w:t>
      </w:r>
      <w:proofErr w:type="spellStart"/>
      <w:r>
        <w:rPr>
          <w:rFonts w:eastAsia="Times New Roman" w:cs="Times New Roman"/>
          <w:color w:val="5A5A5A"/>
          <w:sz w:val="22"/>
        </w:rPr>
        <w:t>gọn</w:t>
      </w:r>
      <w:proofErr w:type="spellEnd"/>
      <w:r>
        <w:rPr>
          <w:rFonts w:eastAsia="Times New Roman" w:cs="Times New Roman"/>
          <w:color w:val="5A5A5A"/>
          <w:sz w:val="22"/>
        </w:rPr>
        <w:t xml:space="preserve">, </w:t>
      </w:r>
      <w:proofErr w:type="spellStart"/>
      <w:r>
        <w:rPr>
          <w:rFonts w:eastAsia="Times New Roman" w:cs="Times New Roman"/>
          <w:color w:val="5A5A5A"/>
          <w:sz w:val="22"/>
        </w:rPr>
        <w:t>dễ</w:t>
      </w:r>
      <w:proofErr w:type="spellEnd"/>
      <w:r>
        <w:rPr>
          <w:rFonts w:eastAsia="Times New Roman" w:cs="Times New Roman"/>
          <w:color w:val="5A5A5A"/>
          <w:sz w:val="22"/>
        </w:rPr>
        <w:t xml:space="preserve"> </w:t>
      </w:r>
      <w:proofErr w:type="spellStart"/>
      <w:r>
        <w:rPr>
          <w:rFonts w:eastAsia="Times New Roman" w:cs="Times New Roman"/>
          <w:color w:val="5A5A5A"/>
          <w:sz w:val="22"/>
        </w:rPr>
        <w:t>hiểu</w:t>
      </w:r>
      <w:proofErr w:type="spellEnd"/>
      <w:r>
        <w:rPr>
          <w:rFonts w:eastAsia="Times New Roman" w:cs="Times New Roman"/>
          <w:color w:val="5A5A5A"/>
          <w:sz w:val="22"/>
        </w:rPr>
        <w:t>.”</w:t>
      </w:r>
    </w:p>
    <w:p w14:paraId="46E9EB90" w14:textId="77777777" w:rsidR="00671CCF" w:rsidRDefault="00671CCF">
      <w:pPr>
        <w:rPr>
          <w:rFonts w:eastAsia="Times New Roman" w:cs="Times New Roman"/>
          <w:color w:val="5A5A5A"/>
          <w:sz w:val="22"/>
        </w:rPr>
      </w:pPr>
    </w:p>
    <w:p w14:paraId="484AA041" w14:textId="79A39D60" w:rsidR="00671CCF" w:rsidRPr="00671CCF" w:rsidRDefault="00671CCF">
      <w:pPr>
        <w:rPr>
          <w:i/>
          <w:iCs/>
          <w:color w:val="FF0000"/>
        </w:rPr>
      </w:pP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Nếu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thấy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tài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liệu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hữu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ích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hãy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mời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tác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giả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1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ly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cà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phê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nhé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: 7604205005935, </w:t>
      </w:r>
      <w:proofErr w:type="spellStart"/>
      <w:r w:rsidRPr="00671CCF">
        <w:rPr>
          <w:rFonts w:eastAsia="Times New Roman" w:cs="Times New Roman"/>
          <w:i/>
          <w:iCs/>
          <w:color w:val="FF0000"/>
          <w:sz w:val="22"/>
        </w:rPr>
        <w:t>Agribank</w:t>
      </w:r>
      <w:proofErr w:type="spellEnd"/>
      <w:r w:rsidRPr="00671CCF">
        <w:rPr>
          <w:rFonts w:eastAsia="Times New Roman" w:cs="Times New Roman"/>
          <w:i/>
          <w:iCs/>
          <w:color w:val="FF0000"/>
          <w:sz w:val="22"/>
        </w:rPr>
        <w:t xml:space="preserve"> Trang Hoai Vu</w:t>
      </w:r>
    </w:p>
    <w:sectPr w:rsidR="00671CCF" w:rsidRPr="00671CC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210822">
    <w:abstractNumId w:val="8"/>
  </w:num>
  <w:num w:numId="2" w16cid:durableId="2125882599">
    <w:abstractNumId w:val="6"/>
  </w:num>
  <w:num w:numId="3" w16cid:durableId="1404568822">
    <w:abstractNumId w:val="5"/>
  </w:num>
  <w:num w:numId="4" w16cid:durableId="1934973837">
    <w:abstractNumId w:val="4"/>
  </w:num>
  <w:num w:numId="5" w16cid:durableId="1298607347">
    <w:abstractNumId w:val="7"/>
  </w:num>
  <w:num w:numId="6" w16cid:durableId="1757703417">
    <w:abstractNumId w:val="3"/>
  </w:num>
  <w:num w:numId="7" w16cid:durableId="316761320">
    <w:abstractNumId w:val="2"/>
  </w:num>
  <w:num w:numId="8" w16cid:durableId="2007397355">
    <w:abstractNumId w:val="1"/>
  </w:num>
  <w:num w:numId="9" w16cid:durableId="55096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CCF"/>
    <w:rsid w:val="008F4025"/>
    <w:rsid w:val="00AA1D8D"/>
    <w:rsid w:val="00B47730"/>
    <w:rsid w:val="00C42C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E1A49"/>
  <w14:defaultImageDpi w14:val="300"/>
  <w15:docId w15:val="{06255256-9EE2-4139-B3D8-4FA4E265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Vũ Trang</cp:lastModifiedBy>
  <cp:revision>2</cp:revision>
  <dcterms:created xsi:type="dcterms:W3CDTF">2013-12-23T23:15:00Z</dcterms:created>
  <dcterms:modified xsi:type="dcterms:W3CDTF">2026-03-16T15:13:00Z</dcterms:modified>
  <cp:category/>
</cp:coreProperties>
</file>